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Onboarding Guide</w:t>
      </w:r>
    </w:p>
    <w:p>
      <w:r>
        <w:t>Welcome to the team. This guide covers the first week.</w:t>
      </w:r>
    </w:p>
    <w:p>
      <w:pPr>
        <w:pStyle w:val="Heading2"/>
      </w:pPr>
      <w:r>
        <w:t>Accounts</w:t>
      </w:r>
    </w:p>
    <w:p>
      <w:pPr>
        <w:pStyle w:val="ListBullet"/>
      </w:pPr>
      <w:r>
        <w:t>Email</w:t>
      </w:r>
    </w:p>
    <w:p>
      <w:pPr>
        <w:pStyle w:val="ListBullet"/>
      </w:pPr>
      <w:r>
        <w:t>CRM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Task</w:t>
            </w:r>
          </w:p>
        </w:tc>
      </w:tr>
      <w:tr>
        <w:tc>
          <w:tcPr>
            <w:tcW w:type="dxa" w:w="4320"/>
          </w:tcPr>
          <w:p>
            <w:r>
              <w:t>Mon</w:t>
            </w:r>
          </w:p>
        </w:tc>
        <w:tc>
          <w:tcPr>
            <w:tcW w:type="dxa" w:w="4320"/>
          </w:tcPr>
          <w:p>
            <w:r>
              <w:t>Setup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